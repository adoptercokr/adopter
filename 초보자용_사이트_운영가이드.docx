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어댑터(adopter.co.kr) 웹사이트 운영 가이드</w:t>
      </w:r>
    </w:p>
    <w:p>
      <w:pPr>
        <w:pStyle w:val="Heading1"/>
      </w:pPr>
      <w:r>
        <w:t>1. 웹사이트의 기본 작동 원리</w:t>
      </w:r>
    </w:p>
    <w:p>
      <w:r>
        <w:t>어댑터 웹사이트는 서버리스 정적 호스팅 방식을 사용합니다.</w:t>
      </w:r>
    </w:p>
    <w:p>
      <w:r>
        <w:t>• 코드 저장소 (GitHub): 웹사이트의 모든 소스코드(HTML)와 이미지는 GitHub 원격 저장소에 보관됩니다.</w:t>
      </w:r>
    </w:p>
    <w:p>
      <w:r>
        <w:t>• 웹 호스팅 (Cloudflare Pages): GitHub에 코드가 올라오면 서버가 실시간으로 감지하여 사이트에 띄워줍니다.</w:t>
      </w:r>
    </w:p>
    <w:p>
      <w:r>
        <w:t>• 도메인 연결 (CNAME): 폴더 안의 CNAME 파일이 도메인 연결을 담당합니다.</w:t>
      </w:r>
    </w:p>
    <w:p>
      <w:pPr>
        <w:pStyle w:val="Heading1"/>
      </w:pPr>
      <w:r>
        <w:t>2. 폴더 및 파일 구조</w:t>
      </w:r>
    </w:p>
    <w:p>
      <w:r>
        <w:t>• index.html: 메인 랜딩페이지</w:t>
      </w:r>
    </w:p>
    <w:p>
      <w:r>
        <w:t>• portfolio.html: 포트폴리오 및 제작 예시 사이트</w:t>
      </w:r>
    </w:p>
    <w:p>
      <w:r>
        <w:t>• img/ 폴더: 웹사이트에 들어가는 모든 사진, 캡처 이미지, 아이콘, 로고가 저장되는 곳입니다.</w:t>
      </w:r>
    </w:p>
    <w:p>
      <w:pPr>
        <w:pStyle w:val="Heading1"/>
      </w:pPr>
      <w:r>
        <w:t>3. 웹사이트 수정 및 업데이트 방법</w:t>
      </w:r>
    </w:p>
    <w:p>
      <w:pPr>
        <w:pStyle w:val="Heading2"/>
      </w:pPr>
      <w:r>
        <w:t>1단계: 코드 및 이미지 수정하기</w:t>
      </w:r>
    </w:p>
    <w:p>
      <w:r>
        <w:t>VS Code로 폴더를 열고 텍스트를 수정하거나 img/ 폴더에 새 사진을 넣고 저장합니다.</w:t>
      </w:r>
    </w:p>
    <w:p>
      <w:pPr>
        <w:pStyle w:val="Heading2"/>
      </w:pPr>
      <w:r>
        <w:t>2단계: 수정한 코드를 인터넷(GitHub)에 올리기</w:t>
      </w:r>
    </w:p>
    <w:p>
      <w:r>
        <w:t>터미널 창을 열고 아래 3줄을 순서대로 엔터 칩니다:</w:t>
      </w:r>
    </w:p>
    <w:p>
      <w:r>
        <w:t>1) git add .</w:t>
      </w:r>
    </w:p>
    <w:p>
      <w:r>
        <w:t>2) git commit -m "업데이트 메모 작성"</w:t>
      </w:r>
    </w:p>
    <w:p>
      <w:r>
        <w:t>3) git push origin main</w:t>
      </w:r>
    </w:p>
    <w:p>
      <w:pPr>
        <w:pStyle w:val="Heading2"/>
      </w:pPr>
      <w:r>
        <w:t>3단계: 자동 배포 대기</w:t>
      </w:r>
    </w:p>
    <w:p>
      <w:r>
        <w:t>성공적으로 올라갔다면 1~2분 뒤 웹사이트에 접속해 새로고침(F5)을 누르면 끝입니다!</w:t>
      </w:r>
    </w:p>
    <w:p>
      <w:pPr>
        <w:pStyle w:val="Heading1"/>
      </w:pPr>
      <w:r>
        <w:t>4. Q&amp;A</w:t>
      </w:r>
    </w:p>
    <w:p>
      <w:r>
        <w:t>Q. 포트폴리오 캡처 사진은 어디에 넣나요?</w:t>
      </w:r>
    </w:p>
    <w:p>
      <w:r>
        <w:t>A. img/ 폴더 안에 복사해 넣고, HTML에서 &lt;img src="img/사진이름.jpg"&gt; 처럼 적어주면 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